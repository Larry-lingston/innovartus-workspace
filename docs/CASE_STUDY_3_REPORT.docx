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3: Innovartus (SaaS &amp; DevOps) — Final Report</w:t>
      </w:r>
    </w:p>
    <w:p>
      <w:r>
        <w:rPr>
          <w:b w:val="0"/>
        </w:rPr>
        <w:t>Course: Cloud Computing</w:t>
      </w:r>
    </w:p>
    <w:p>
      <w:r>
        <w:rPr>
          <w:b w:val="0"/>
        </w:rPr>
        <w:t>Case Study: Innovartus Technologies — SaaS &amp; DevOps</w:t>
      </w:r>
    </w:p>
    <w:p>
      <w:r>
        <w:rPr>
          <w:b w:val="0"/>
        </w:rPr>
        <w:t>Application: Innovartus Workspace (Flask SaaS board)</w:t>
      </w:r>
    </w:p>
    <w:p>
      <w:pPr>
        <w:pStyle w:val="Heading1"/>
      </w:pPr>
      <w:r>
        <w:t>1. Introduction</w:t>
      </w:r>
    </w:p>
    <w:p>
      <w:r>
        <w:t>Innovartus Technologies is a startup building a SaaS product. The company needs to minimize upfront cost, deploy quickly, and scale automatically as the user base grows. This case study designs, deploys, and evaluates a cloud-hosted SaaS application using GitHub for version control and Render (PaaS) for hosting with CI/CD (automatic deployment on push).</w:t>
      </w:r>
    </w:p>
    <w:p>
      <w:r>
        <w:t>The practical deliverable is Innovartus Workspace: a lightweight task board that demonstrates create, update, and delete operations, a public live URL, health monitoring, and a clear path for growth from tens to thousands of users.</w:t>
      </w:r>
    </w:p>
    <w:p>
      <w:pPr>
        <w:pStyle w:val="Heading1"/>
      </w:pPr>
      <w:r>
        <w:t>2. System Design</w:t>
      </w:r>
    </w:p>
    <w:p>
      <w:pPr>
        <w:pStyle w:val="Heading2"/>
      </w:pPr>
      <w:r>
        <w:t>2.1 Service model choice</w:t>
      </w:r>
    </w:p>
    <w:p>
      <w:r>
        <w:t>We selected PaaS (Platform as a Service) via Render to host the Flask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Fit for Innovartus</w:t>
            </w:r>
          </w:p>
        </w:tc>
      </w:tr>
      <w:tr>
        <w:tc>
          <w:tcPr>
            <w:tcW w:type="dxa" w:w="4320"/>
          </w:tcPr>
          <w:p>
            <w:r>
              <w:t>IaaS</w:t>
            </w:r>
          </w:p>
        </w:tc>
        <w:tc>
          <w:tcPr>
            <w:tcW w:type="dxa" w:w="4320"/>
          </w:tcPr>
          <w:p>
            <w:r>
              <w:t>Too much server management (OS, patches, load balancer setup) for a small startup</w:t>
            </w:r>
          </w:p>
        </w:tc>
      </w:tr>
      <w:tr>
        <w:tc>
          <w:tcPr>
            <w:tcW w:type="dxa" w:w="4320"/>
          </w:tcPr>
          <w:p>
            <w:r>
              <w:t>PaaS</w:t>
            </w:r>
          </w:p>
        </w:tc>
        <w:tc>
          <w:tcPr>
            <w:tcW w:type="dxa" w:w="4320"/>
          </w:tcPr>
          <w:p>
            <w:r>
              <w:t>Best fit — deploy code; platform handles runtime, HTTPS, and scaling knobs</w:t>
            </w:r>
          </w:p>
        </w:tc>
      </w:tr>
      <w:tr>
        <w:tc>
          <w:tcPr>
            <w:tcW w:type="dxa" w:w="4320"/>
          </w:tcPr>
          <w:p>
            <w:r>
              <w:t>SaaS</w:t>
            </w:r>
          </w:p>
        </w:tc>
        <w:tc>
          <w:tcPr>
            <w:tcW w:type="dxa" w:w="4320"/>
          </w:tcPr>
          <w:p>
            <w:r>
              <w:t>That is the product Innovartus sells to customers, not the hosting model for their own app</w:t>
            </w:r>
          </w:p>
        </w:tc>
      </w:tr>
    </w:tbl>
    <w:p/>
    <w:p>
      <w:r>
        <w:t>PaaS reduces time-to-market and aligns with pay-as-you-go pricing.</w:t>
      </w:r>
    </w:p>
    <w:p>
      <w:pPr>
        <w:pStyle w:val="Heading2"/>
      </w:pPr>
      <w:r>
        <w:t>2.2 Architecture</w:t>
      </w:r>
    </w:p>
    <w:p>
      <w:r>
        <w:t>Developer → GitHub (source) → Render Web Service (CI/CD auto-deploy) → Flask + Gunicorn (app) → / and /about (UI) · /health (monitor)</w:t>
      </w:r>
    </w:p>
    <w:p>
      <w:r>
        <w:t>Components:</w:t>
      </w:r>
    </w:p>
    <w:p>
      <w:pPr>
        <w:pStyle w:val="ListBullet"/>
      </w:pPr>
      <w:r>
        <w:t>Application: Flask (Python) with HTML/CSS templates</w:t>
      </w:r>
    </w:p>
    <w:p>
      <w:pPr>
        <w:pStyle w:val="ListBullet"/>
      </w:pPr>
      <w:r>
        <w:t>Process server: Gunicorn (production WSGI)</w:t>
      </w:r>
    </w:p>
    <w:p>
      <w:pPr>
        <w:pStyle w:val="ListBullet"/>
      </w:pPr>
      <w:r>
        <w:t>Version control: GitHub</w:t>
      </w:r>
    </w:p>
    <w:p>
      <w:pPr>
        <w:pStyle w:val="ListBullet"/>
      </w:pPr>
      <w:r>
        <w:t>Hosting / CI/CD: Render (auto-deploy on push, health check on /health)</w:t>
      </w:r>
    </w:p>
    <w:p>
      <w:pPr>
        <w:pStyle w:val="ListBullet"/>
      </w:pPr>
      <w:r>
        <w:t>Data (demo): In-memory task list (sufficient for assignment; replace with managed DB for production)</w:t>
      </w:r>
    </w:p>
    <w:p>
      <w:pPr>
        <w:pStyle w:val="Heading2"/>
      </w:pPr>
      <w:r>
        <w:t>2.3 Conceptual answers (Part A)</w:t>
      </w:r>
    </w:p>
    <w:p>
      <w:r>
        <w:rPr>
          <w:b/>
        </w:rPr>
        <w:t>1. Most suitable cloud service model</w:t>
      </w:r>
    </w:p>
    <w:p>
      <w:r>
        <w:t>PaaS. Innovartus needs speed and low ops overhead. PaaS provides runtime, deployment, and scaling without managing VMs. IaaS would slow delivery; SaaS is the customer-facing product category, not the hosting layer for their own code.</w:t>
      </w:r>
    </w:p>
    <w:p>
      <w:r>
        <w:rPr>
          <w:b/>
        </w:rPr>
        <w:t>2. Pay-as-you-go benefits</w:t>
      </w:r>
    </w:p>
    <w:p>
      <w:r>
        <w:t>The company pays mainly for what it uses (compute time / plan tier). No large capital expense for servers. Costs stay low early on (free/starter tier) and grow with traffic—matching startup cash flow.</w:t>
      </w:r>
    </w:p>
    <w:p>
      <w:r>
        <w:rPr>
          <w:b/>
        </w:rPr>
        <w:t>3. Two cloud management mechanisms that support growth</w:t>
      </w:r>
    </w:p>
    <w:p>
      <w:pPr>
        <w:pStyle w:val="ListNumber"/>
      </w:pPr>
      <w:r>
        <w:t>Auto-scaling / elastic capacity — add CPU/instances when load rises.</w:t>
      </w:r>
    </w:p>
    <w:p>
      <w:pPr>
        <w:pStyle w:val="ListNumber"/>
      </w:pPr>
      <w:r>
        <w:t>Monitoring &amp; logging — detect errors and downtime early so capacity and fixes can follow demand.</w:t>
      </w:r>
    </w:p>
    <w:p>
      <w:r>
        <w:t>(Other valid answers: load balancing, managed databases, CI/CD automation.)</w:t>
      </w:r>
    </w:p>
    <w:p>
      <w:r>
        <w:rPr>
          <w:b/>
        </w:rPr>
        <w:t>4. Importance of SLAs</w:t>
      </w:r>
    </w:p>
    <w:p>
      <w:r>
        <w:t>Service Level Agreements define uptime, support, and remedies if the provider fails targets. For a SaaS startup, SLAs protect customer trust (availability guarantees) and clarify responsibility between Innovartus and the cloud provider (e.g. Render/AWS).</w:t>
      </w:r>
    </w:p>
    <w:p>
      <w:pPr>
        <w:pStyle w:val="Heading1"/>
      </w:pPr>
      <w:r>
        <w:t>3. Implementation</w:t>
      </w:r>
    </w:p>
    <w:p>
      <w:pPr>
        <w:pStyle w:val="Heading2"/>
      </w:pPr>
      <w:r>
        <w:t>3.1 Application setup</w:t>
      </w:r>
    </w:p>
    <w:p>
      <w:pPr>
        <w:pStyle w:val="ListBullet"/>
      </w:pPr>
      <w:r>
        <w:t>Built a Flask app (app.py) with task create / toggle / delete.</w:t>
      </w:r>
    </w:p>
    <w:p>
      <w:pPr>
        <w:pStyle w:val="ListBullet"/>
      </w:pPr>
      <w:r>
        <w:t>Templates and static CSS for a branded SaaS UI.</w:t>
      </w:r>
    </w:p>
    <w:p>
      <w:pPr>
        <w:pStyle w:val="ListBullet"/>
      </w:pPr>
      <w:r>
        <w:t>Verified locally with python app.py (port 5000).</w:t>
      </w:r>
    </w:p>
    <w:p>
      <w:pPr>
        <w:pStyle w:val="Heading2"/>
      </w:pPr>
      <w:r>
        <w:t>3.2 Version control</w:t>
      </w:r>
    </w:p>
    <w:p>
      <w:pPr>
        <w:pStyle w:val="ListBullet"/>
      </w:pPr>
      <w:r>
        <w:t>Repository initialized with Git.</w:t>
      </w:r>
    </w:p>
    <w:p>
      <w:pPr>
        <w:pStyle w:val="ListBullet"/>
      </w:pPr>
      <w:r>
        <w:t>Clear commits: app scaffold, docs/report, deploy config.</w:t>
      </w:r>
    </w:p>
    <w:p>
      <w:pPr>
        <w:pStyle w:val="ListBullet"/>
      </w:pPr>
      <w:r>
        <w:t>Remote: GitHub (https://github.com/Larry-lingston/innovartus-workspace).</w:t>
      </w:r>
    </w:p>
    <w:p>
      <w:pPr>
        <w:pStyle w:val="Heading2"/>
      </w:pPr>
      <w:r>
        <w:t>3.3 Deployment (CI/CD)</w:t>
      </w:r>
    </w:p>
    <w:p>
      <w:pPr>
        <w:pStyle w:val="ListBullet"/>
      </w:pPr>
      <w:r>
        <w:t>requirements.txt, Procfile, and render.yaml added.</w:t>
      </w:r>
    </w:p>
    <w:p>
      <w:pPr>
        <w:pStyle w:val="ListBullet"/>
      </w:pPr>
      <w:r>
        <w:t>GitHub repo connected to Render Web Service via Blueprint.</w:t>
      </w:r>
    </w:p>
    <w:p>
      <w:pPr>
        <w:pStyle w:val="ListBullet"/>
      </w:pPr>
      <w:r>
        <w:t>Auto-Deploy enabled: each push to main triggers a new build.</w:t>
      </w:r>
    </w:p>
    <w:p>
      <w:pPr>
        <w:pStyle w:val="ListBullet"/>
      </w:pPr>
      <w:r>
        <w:t>Health check path: /health.</w:t>
      </w:r>
    </w:p>
    <w:p>
      <w:pPr>
        <w:pStyle w:val="Heading2"/>
      </w:pPr>
      <w:r>
        <w:t>3.4 Monitoring</w:t>
      </w:r>
    </w:p>
    <w:p>
      <w:pPr>
        <w:pStyle w:val="ListBullet"/>
      </w:pPr>
      <w:r>
        <w:t>Render dashboard Logs for errors and deploy events.</w:t>
      </w:r>
    </w:p>
    <w:p>
      <w:pPr>
        <w:pStyle w:val="ListBullet"/>
      </w:pPr>
      <w:r>
        <w:t>/health JSON endpoint tracks service status, task count, and uptime hours.</w:t>
      </w:r>
    </w:p>
    <w:p>
      <w:pPr>
        <w:pStyle w:val="Heading2"/>
      </w:pPr>
      <w:r>
        <w:t>3.5 Scaling evaluation (10 → 10,000 users)</w:t>
      </w:r>
    </w:p>
    <w:p>
      <w:r>
        <w:t>At small scale, one free/starter instance is enough. As users grow, Innovartus would (1) upgrade instance size, (2) attach a managed database, (3) run multiple instances behind a load balancer, and (4) use CDN + caching. PaaS makes these steps configuration changes rather than full infrastructure rebuilds.</w:t>
      </w:r>
    </w:p>
    <w:p>
      <w:pPr>
        <w:pStyle w:val="Heading1"/>
      </w:pPr>
      <w:r>
        <w:t>4. Results</w:t>
      </w:r>
    </w:p>
    <w:p>
      <w:r>
        <w:t>Live verification (18 Jul 2026): homepage returned HTTP 200; /health returned status 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880"/>
          </w:tcPr>
          <w:p>
            <w:r>
              <w:t>Deployment Time</w:t>
            </w:r>
          </w:p>
        </w:tc>
        <w:tc>
          <w:tcPr>
            <w:tcW w:type="dxa" w:w="2880"/>
          </w:tcPr>
          <w:p>
            <w:r>
              <w:t>~3–5 minutes</w:t>
            </w:r>
          </w:p>
        </w:tc>
        <w:tc>
          <w:tcPr>
            <w:tcW w:type="dxa" w:w="2880"/>
          </w:tcPr>
          <w:p>
            <w:r>
              <w:t>Blueprint create → first successful deploy until https://innovartus-workspace.onrender.com responded healthy</w:t>
            </w:r>
          </w:p>
        </w:tc>
      </w:tr>
      <w:tr>
        <w:tc>
          <w:tcPr>
            <w:tcW w:type="dxa" w:w="2880"/>
          </w:tcPr>
          <w:p>
            <w:r>
              <w:t>Downtime</w:t>
            </w:r>
          </w:p>
        </w:tc>
        <w:tc>
          <w:tcPr>
            <w:tcW w:type="dxa" w:w="2880"/>
          </w:tcPr>
          <w:p>
            <w:r>
              <w:t>~30–90 seconds (during updates)</w:t>
            </w:r>
          </w:p>
        </w:tc>
        <w:tc>
          <w:tcPr>
            <w:tcW w:type="dxa" w:w="2880"/>
          </w:tcPr>
          <w:p>
            <w:r>
              <w:t>First deploy: site available after build. Later CI/CD pushes may briefly interrupt while Render swaps instances</w:t>
            </w:r>
          </w:p>
        </w:tc>
      </w:tr>
      <w:tr>
        <w:tc>
          <w:tcPr>
            <w:tcW w:type="dxa" w:w="2880"/>
          </w:tcPr>
          <w:p>
            <w:r>
              <w:t>Scaling Ease</w:t>
            </w:r>
          </w:p>
        </w:tc>
        <w:tc>
          <w:tcPr>
            <w:tcW w:type="dxa" w:w="2880"/>
          </w:tcPr>
          <w:p>
            <w:r>
              <w:t>High (PaaS)</w:t>
            </w:r>
          </w:p>
        </w:tc>
        <w:tc>
          <w:tcPr>
            <w:tcW w:type="dxa" w:w="2880"/>
          </w:tcPr>
          <w:p>
            <w:r>
              <w:t>Scale via Render dashboard / plan change; no manual VM provisioning or SSH</w:t>
            </w:r>
          </w:p>
        </w:tc>
      </w:tr>
    </w:tbl>
    <w:p/>
    <w:p>
      <w:r>
        <w:t>Screenshots to attach:</w:t>
      </w:r>
    </w:p>
    <w:p>
      <w:pPr>
        <w:pStyle w:val="ListNumber"/>
      </w:pPr>
      <w:r>
        <w:t>GitHub repository page — https://github.com/Larry-lingston/innovartus-workspace</w:t>
      </w:r>
    </w:p>
    <w:p>
      <w:pPr>
        <w:pStyle w:val="ListNumber"/>
      </w:pPr>
      <w:r>
        <w:t>Render service dashboard (auto-deploy on)</w:t>
      </w:r>
    </w:p>
    <w:p>
      <w:pPr>
        <w:pStyle w:val="ListNumber"/>
      </w:pPr>
      <w:r>
        <w:t>Live application homepage — https://innovartus-workspace.onrender.com</w:t>
      </w:r>
    </w:p>
    <w:p>
      <w:pPr>
        <w:pStyle w:val="ListNumber"/>
      </w:pPr>
      <w:r>
        <w:t>Render logs / /health — https://innovartus-workspace.onrender.com/health</w:t>
      </w:r>
    </w:p>
    <w:p>
      <w:pPr>
        <w:pStyle w:val="Heading1"/>
      </w:pPr>
      <w:r>
        <w:t>5. Discussion</w:t>
      </w:r>
    </w:p>
    <w:p>
      <w:pPr>
        <w:pStyle w:val="Heading2"/>
      </w:pPr>
      <w:r>
        <w:t>5.1 What worked well</w:t>
      </w:r>
    </w:p>
    <w:p>
      <w:pPr>
        <w:pStyle w:val="ListBullet"/>
      </w:pPr>
      <w:r>
        <w:t>PaaS + GitHub CI/CD made delivery fast with almost no server administration.</w:t>
      </w:r>
    </w:p>
    <w:p>
      <w:pPr>
        <w:pStyle w:val="ListBullet"/>
      </w:pPr>
      <w:r>
        <w:t>Free tier supports a startup’s need to minimize upfront cost.</w:t>
      </w:r>
    </w:p>
    <w:p>
      <w:pPr>
        <w:pStyle w:val="ListBullet"/>
      </w:pPr>
      <w:r>
        <w:t>Health endpoint and platform logs give a basic monitoring baseline.</w:t>
      </w:r>
    </w:p>
    <w:p>
      <w:pPr>
        <w:pStyle w:val="Heading2"/>
      </w:pPr>
      <w:r>
        <w:t>5.2 Limitations</w:t>
      </w:r>
    </w:p>
    <w:p>
      <w:pPr>
        <w:pStyle w:val="ListBullet"/>
      </w:pPr>
      <w:r>
        <w:t>In-memory storage resets on restart (not production-ready).</w:t>
      </w:r>
    </w:p>
    <w:p>
      <w:pPr>
        <w:pStyle w:val="ListBullet"/>
      </w:pPr>
      <w:r>
        <w:t>Free Render instances may sleep after idle time (cold starts).</w:t>
      </w:r>
    </w:p>
    <w:p>
      <w:pPr>
        <w:pStyle w:val="ListBullet"/>
      </w:pPr>
      <w:r>
        <w:t>True autoscaling to 10,000 users needs paid plans and a real database.</w:t>
      </w:r>
    </w:p>
    <w:p>
      <w:pPr>
        <w:pStyle w:val="Heading2"/>
      </w:pPr>
      <w:r>
        <w:t>5.3 Research component — comparison with another group</w:t>
      </w:r>
    </w:p>
    <w:p>
      <w:r>
        <w:t>(Complete after comparing with another group.)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group (Render + Flask)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Other group (platform: _______)</w:t>
            </w:r>
          </w:p>
        </w:tc>
      </w:tr>
      <w:tr>
        <w:tc>
          <w:tcPr>
            <w:tcW w:type="dxa" w:w="2880"/>
          </w:tcPr>
          <w:p>
            <w:r>
              <w:t>Ease of use</w:t>
            </w:r>
          </w:p>
        </w:tc>
        <w:tc>
          <w:tcPr>
            <w:tcW w:type="dxa" w:w="2880"/>
          </w:tcPr>
          <w:p>
            <w:r>
              <w:t>Simple Git connect + auto-deploy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Deploy speed</w:t>
            </w:r>
          </w:p>
        </w:tc>
        <w:tc>
          <w:tcPr>
            <w:tcW w:type="dxa" w:w="2880"/>
          </w:tcPr>
          <w:p>
            <w:r>
              <w:t>Typically a few minutes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Performance / cold start</w:t>
            </w:r>
          </w:p>
        </w:tc>
        <w:tc>
          <w:tcPr>
            <w:tcW w:type="dxa" w:w="2880"/>
          </w:tcPr>
          <w:p>
            <w:r>
              <w:t>Free tier may sleep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Overall preference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Which platform is easier? </w:t>
      </w:r>
      <w:r>
        <w:t>[State which and why.]</w:t>
      </w:r>
    </w:p>
    <w:p>
      <w:r>
        <w:rPr>
          <w:b/>
        </w:rPr>
        <w:t xml:space="preserve">Which performs better? </w:t>
      </w:r>
      <w:r>
        <w:t>[Justify with deploy time, downtime, or responsiveness.]</w:t>
      </w:r>
    </w:p>
    <w:p>
      <w:pPr>
        <w:pStyle w:val="Heading1"/>
      </w:pPr>
      <w:r>
        <w:t>6. Conclusion</w:t>
      </w:r>
    </w:p>
    <w:p>
      <w:r>
        <w:t>Innovartus can launch a SaaS product quickly and cheaply by combining GitHub with a PaaS host and CI/CD. The Workspace demo proves a live cloud app, automatic updates on push, and a practical monitoring path. For production growth to thousands of users, the next steps are a managed database, stronger SLAs, and explicit autoscaling—without abandoning the same DevOps workflow.</w:t>
      </w:r>
    </w:p>
    <w:p>
      <w:pPr>
        <w:pStyle w:val="Heading1"/>
      </w:pPr>
      <w:r>
        <w:t>7. References</w:t>
      </w:r>
    </w:p>
    <w:p>
      <w:pPr>
        <w:pStyle w:val="ListNumber"/>
      </w:pPr>
      <w:r>
        <w:t>Render Documentation — https://render.com/docs</w:t>
      </w:r>
    </w:p>
    <w:p>
      <w:pPr>
        <w:pStyle w:val="ListNumber"/>
      </w:pPr>
      <w:r>
        <w:t>Flask Documentation — https://flask.palletsprojects.com/</w:t>
      </w:r>
    </w:p>
    <w:p>
      <w:pPr>
        <w:pStyle w:val="ListNumber"/>
      </w:pPr>
      <w:r>
        <w:t>GitHub Docs — https://docs.github.com/</w:t>
      </w:r>
    </w:p>
    <w:p>
      <w:pPr>
        <w:pStyle w:val="ListNumber"/>
      </w:pPr>
      <w:r>
        <w:t>Course handbook: Cloud Computing — Case Study 3: Innovartus (SaaS &amp; DevOps)</w:t>
      </w:r>
    </w:p>
    <w:p>
      <w:pPr>
        <w:pStyle w:val="Heading1"/>
      </w:pPr>
      <w:r>
        <w:t>Appendix A — Submission links</w:t>
      </w:r>
    </w:p>
    <w:p>
      <w:pPr>
        <w:pStyle w:val="ListBullet"/>
      </w:pPr>
      <w:r>
        <w:t>GitHub repository: https://github.com/Larry-lingston/innovartus-workspace</w:t>
      </w:r>
    </w:p>
    <w:p>
      <w:pPr>
        <w:pStyle w:val="ListBullet"/>
      </w:pPr>
      <w:r>
        <w:t>Live application: https://innovartus-workspace.onrender.com</w:t>
      </w:r>
    </w:p>
    <w:p>
      <w:pPr>
        <w:pStyle w:val="ListBullet"/>
      </w:pPr>
      <w:r>
        <w:t>Health check: https://innovartus-workspace.onrender.com/health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