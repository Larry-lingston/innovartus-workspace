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Study 3 — Deployment Screenshots Checklist</w:t>
      </w:r>
    </w:p>
    <w:p>
      <w:r>
        <w:t>Capture these screenshots for group submission. Save images in docs/screenshots/ and paste them into this Word document (or attach separately).</w:t>
      </w:r>
    </w:p>
    <w:p>
      <w:pPr>
        <w:pStyle w:val="ListNumber"/>
      </w:pPr>
      <w:r>
        <w:t>GitHub repository page showing the innovartus-workspace repo and commits.</w:t>
      </w:r>
    </w:p>
    <w:p>
      <w:pPr>
        <w:pStyle w:val="ListNumber"/>
      </w:pPr>
      <w:r>
        <w:t>Render dashboard showing the innovartus-workspace web service with Auto-Deploy enabled.</w:t>
      </w:r>
    </w:p>
    <w:p>
      <w:pPr>
        <w:pStyle w:val="ListNumber"/>
      </w:pPr>
      <w:r>
        <w:t>Live application homepage at https://innovartus-workspace.onrender.com</w:t>
      </w:r>
    </w:p>
    <w:p>
      <w:pPr>
        <w:pStyle w:val="ListNumber"/>
      </w:pPr>
      <w:r>
        <w:t>Health endpoint or Render logs — https://innovartus-workspace.onrender.com/health</w:t>
      </w:r>
    </w:p>
    <w:p>
      <w:r>
        <w:t>Tip: On Windows use Win + Shift + S, then paste into this document.</w:t>
      </w:r>
    </w:p>
    <w:p>
      <w:pPr>
        <w:pStyle w:val="Heading1"/>
      </w:pPr>
      <w:r>
        <w:t>Paste screenshots below</w:t>
      </w:r>
    </w:p>
    <w:p>
      <w:r>
        <w:t>[Screenshot 1: GitHub]</w:t>
      </w:r>
    </w:p>
    <w:p>
      <w:r>
        <w:t>[Screenshot 2: Render dashboard]</w:t>
      </w:r>
    </w:p>
    <w:p>
      <w:r>
        <w:t>[Screenshot 3: Live app]</w:t>
      </w:r>
    </w:p>
    <w:p>
      <w:r>
        <w:t>[Screenshot 4: Health / logs]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